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Corporate Expense Management</w:t>
      </w:r>
    </w:p>
    <w:p>
      <w:r>
        <w:t>Employees shall submit expenses with receipts attached.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